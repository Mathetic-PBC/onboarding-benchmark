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gear</w:t>
      </w:r>
    </w:p>
    <w:p>
      <w:pPr>
        <w:pStyle w:val="ListBullet"/>
      </w:pPr>
      <w:r>
        <w:t>HR strap — replace battery every ~6 months (last: Aug)</w:t>
      </w:r>
    </w:p>
    <w:p>
      <w:pPr>
        <w:pStyle w:val="ListBullet"/>
      </w:pPr>
      <w:r>
        <w:t>Watch: charge Sun/Wed</w:t>
      </w:r>
    </w:p>
    <w:p>
      <w:pPr>
        <w:pStyle w:val="ListBullet"/>
      </w:pPr>
      <w:r>
        <w:t>Bike: 11-speed, rear hanger replaced May</w:t>
      </w:r>
    </w:p>
    <w:p>
      <w:pPr>
        <w:pStyle w:val="ListBullet"/>
      </w:pPr>
      <w:r>
        <w:t>Race belt, 4 gels, salt tabs</w:t>
      </w:r>
    </w:p>
    <w:p>
      <w:pPr>
        <w:pStyle w:val="ListBullet"/>
      </w:pPr>
      <w:r>
        <w:t>Rain shell (SF fog is real)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Gear list</dc:title>
  <dc:subject/>
  <dc:creator>David Barron</dc:creator>
  <cp:keywords/>
  <cp:lastModifiedBy>David Barron</cp:lastModifiedBy>
  <cp:revision>1</cp:revision>
  <dcterms:created xsi:type="dcterms:W3CDTF">2025-12-06T23:10:00Z</dcterms:created>
  <dcterms:modified xsi:type="dcterms:W3CDTF">2026-08-22T15:15:00Z</dcterms:modified>
  <cp:category/>
</cp:coreProperties>
</file>