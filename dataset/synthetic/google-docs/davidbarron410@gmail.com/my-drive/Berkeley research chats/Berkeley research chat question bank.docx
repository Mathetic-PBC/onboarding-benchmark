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Berkeley research chats — question bank</w:t>
      </w:r>
    </w:p>
    <w:p>
      <w:r>
        <w:t>For 30-min chats with Berkeley grad students and postdocs, Sep 2026. Not a pitch. Record only with consent.</w:t>
      </w:r>
    </w:p>
    <w:p>
      <w:pPr>
        <w:pStyle w:val="Heading2"/>
      </w:pPr>
      <w:r>
        <w:t>Warm-up</w:t>
      </w:r>
    </w:p>
    <w:p>
      <w:pPr>
        <w:pStyle w:val="ListNumber"/>
      </w:pPr>
      <w:r>
        <w:t>What are you working on this semester, in one sentence?</w:t>
      </w:r>
    </w:p>
    <w:p>
      <w:pPr>
        <w:pStyle w:val="ListNumber"/>
      </w:pPr>
      <w:r>
        <w:t>Walk me through the last time you had a good idea. Where were you, what tool was open?</w:t>
      </w:r>
    </w:p>
    <w:p>
      <w:pPr>
        <w:pStyle w:val="Heading2"/>
      </w:pPr>
      <w:r>
        <w:t>Where thinking lives</w:t>
      </w:r>
    </w:p>
    <w:p>
      <w:pPr>
        <w:pStyle w:val="ListNumber"/>
      </w:pPr>
      <w:r>
        <w:t>Which tools hold your research thinking today? (chats, notes, PDFs, code, whiteboards)</w:t>
      </w:r>
    </w:p>
    <w:p>
      <w:pPr>
        <w:pStyle w:val="ListNumber"/>
      </w:pPr>
      <w:r>
        <w:t>When you come back to a project after two weeks, how do you find where you left off?</w:t>
      </w:r>
    </w:p>
    <w:p>
      <w:pPr>
        <w:pStyle w:val="ListNumber"/>
      </w:pPr>
      <w:r>
        <w:t>Have you ever lost an idea you know you had? What happened?</w:t>
      </w:r>
    </w:p>
    <w:p>
      <w:pPr>
        <w:pStyle w:val="Heading2"/>
      </w:pPr>
      <w:r>
        <w:t>AI chats</w:t>
      </w:r>
    </w:p>
    <w:p>
      <w:pPr>
        <w:pStyle w:val="ListNumber"/>
      </w:pPr>
      <w:r>
        <w:t>How many AI chats a week, roughly? Do you ever go back to old ones?</w:t>
      </w:r>
    </w:p>
    <w:p>
      <w:pPr>
        <w:pStyle w:val="ListNumber"/>
      </w:pPr>
      <w:r>
        <w:t>Have you copied something from a chat into a paper? How did you keep track of where it came from?</w:t>
      </w:r>
    </w:p>
    <w:p>
      <w:pPr>
        <w:pStyle w:val="Heading2"/>
      </w:pPr>
      <w:r>
        <w:t>Close</w:t>
      </w:r>
    </w:p>
    <w:p>
      <w:pPr>
        <w:pStyle w:val="ListNumber"/>
      </w:pPr>
      <w:r>
        <w:t>If one tool could remember one thing for you, what would it be?</w:t>
      </w:r>
    </w:p>
    <w:p>
      <w:pPr>
        <w:pStyle w:val="ListNumber"/>
      </w:pPr>
      <w:r>
        <w:t>Who else should I talk to?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Berkeley research chat question bank</dc:title>
  <dc:subject/>
  <dc:creator>David Barron</dc:creator>
  <cp:keywords/>
  <cp:lastModifiedBy>David Barron</cp:lastModifiedBy>
  <cp:revision>1</cp:revision>
  <dcterms:created xsi:type="dcterms:W3CDTF">2026-08-28T05:15:00Z</dcterms:created>
  <dcterms:modified xsi:type="dcterms:W3CDTF">2026-09-09T04:30:00Z</dcterms:modified>
  <cp:category/>
</cp:coreProperties>
</file>