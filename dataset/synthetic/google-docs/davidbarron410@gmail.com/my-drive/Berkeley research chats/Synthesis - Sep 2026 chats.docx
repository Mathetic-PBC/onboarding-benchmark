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Synthesis — three Berkeley research chats (Sep 9, 10, 16)</w:t>
      </w:r>
    </w:p>
    <w:p>
      <w:pPr>
        <w:pStyle w:val="Heading2"/>
      </w:pPr>
      <w:r>
        <w:t>Patterns</w:t>
      </w:r>
    </w:p>
    <w:p>
      <w:pPr>
        <w:pStyle w:val="ListBullet"/>
      </w:pPr>
      <w:r>
        <w:t>All three re-find old ideas by searching the chat app, and all three said search "mostly fails".</w:t>
      </w:r>
    </w:p>
    <w:p>
      <w:pPr>
        <w:pStyle w:val="ListBullet"/>
      </w:pPr>
      <w:r>
        <w:t>Two of three keep a single running doc per project; nobody keeps provenance for ideas from chats.</w:t>
      </w:r>
    </w:p>
    <w:p>
      <w:pPr>
        <w:pStyle w:val="ListBullet"/>
      </w:pPr>
      <w:r>
        <w:t>PDFs live in at least two places for everyone (reference manager + Downloads).</w:t>
      </w:r>
    </w:p>
    <w:p>
      <w:pPr>
        <w:pStyle w:val="Heading2"/>
      </w:pPr>
      <w:r>
        <w:t>Quotes</w:t>
      </w:r>
    </w:p>
    <w:p>
      <w:pPr>
        <w:pStyle w:val="IntenseQuote"/>
      </w:pPr>
      <w:r>
        <w:t>"I know I had the argument for the second study somewhere in a chat in July." — Elena</w:t>
      </w:r>
    </w:p>
    <w:p>
      <w:pPr>
        <w:pStyle w:val="IntenseQuote"/>
      </w:pPr>
      <w:r>
        <w:t>"My Zotero is a graveyard, my Downloads folder is the real library." — Priya</w:t>
      </w:r>
    </w:p>
    <w:p>
      <w:pPr>
        <w:pStyle w:val="IntenseQuote"/>
      </w:pPr>
      <w:r>
        <w:t>"I would pay for it if it saved me the Monday-morning archaeology." — Ben</w:t>
      </w:r>
    </w:p>
    <w:p>
      <w:pPr>
        <w:pStyle w:val="Heading2"/>
      </w:pPr>
      <w:r>
        <w:t>Implications</w:t>
      </w:r>
    </w:p>
    <w:p>
      <w:r>
        <w:t>Dedupe across reference manager and Downloads is table stakes. Provenance trails are the differentiator. Priya agreed to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Synthesis - Sep 2026 chats</dc:title>
  <dc:subject/>
  <dc:creator>David Barron</dc:creator>
  <cp:keywords/>
  <cp:lastModifiedBy>David Barron</cp:lastModifiedBy>
  <cp:revision>1</cp:revision>
  <dcterms:created xsi:type="dcterms:W3CDTF">2026-09-17T04:40:00Z</dcterms:created>
  <dcterms:modified xsi:type="dcterms:W3CDTF">2026-09-19T18:20:00Z</dcterms:modified>
  <cp:category/>
</cp:coreProperties>
</file>