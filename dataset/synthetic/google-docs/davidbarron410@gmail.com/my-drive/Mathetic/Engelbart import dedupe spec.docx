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Import v2: dedupe + missed items (spec)</w:t>
      </w:r>
    </w:p>
    <w:p>
      <w:r>
        <w:t>Owner: David. Draft 2026-10-14. Motivated by pilot 1 (duplicates, ~140 missed Claude chats) and pilot 2 (connect screen).</w:t>
      </w:r>
    </w:p>
    <w:p>
      <w:pPr>
        <w:pStyle w:val="Heading2"/>
      </w:pPr>
      <w:r>
        <w:t>Goals</w:t>
      </w:r>
    </w:p>
    <w:p>
      <w:pPr>
        <w:pStyle w:val="ListBullet"/>
      </w:pPr>
      <w:r>
        <w:t>No item appears twice in a project because it came from two tools.</w:t>
      </w:r>
    </w:p>
    <w:p>
      <w:pPr>
        <w:pStyle w:val="ListBullet"/>
      </w:pPr>
      <w:r>
        <w:t>Every connector reports expected vs imported counts, and the gap is visible to the user.</w:t>
      </w:r>
    </w:p>
    <w:p>
      <w:pPr>
        <w:pStyle w:val="Heading2"/>
      </w:pPr>
      <w:r>
        <w:t>Dedupe keys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Kind</w:t>
            </w:r>
          </w:p>
        </w:tc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Fallback</w:t>
            </w:r>
          </w:p>
        </w:tc>
      </w:tr>
      <w:tr>
        <w:tc>
          <w:tcPr>
            <w:tcW w:type="dxa" w:w="2880"/>
          </w:tcPr>
          <w:p>
            <w:r>
              <w:t>PDF / paper</w:t>
            </w:r>
          </w:p>
        </w:tc>
        <w:tc>
          <w:tcPr>
            <w:tcW w:type="dxa" w:w="2880"/>
          </w:tcPr>
          <w:p>
            <w:r>
              <w:t>DOI</w:t>
            </w:r>
          </w:p>
        </w:tc>
        <w:tc>
          <w:tcPr>
            <w:tcW w:type="dxa" w:w="2880"/>
          </w:tcPr>
          <w:p>
            <w:r>
              <w:t>normalized title + first author + year</w:t>
            </w:r>
          </w:p>
        </w:tc>
      </w:tr>
      <w:tr>
        <w:tc>
          <w:tcPr>
            <w:tcW w:type="dxa" w:w="2880"/>
          </w:tcPr>
          <w:p>
            <w:r>
              <w:t>Chat</w:t>
            </w:r>
          </w:p>
        </w:tc>
        <w:tc>
          <w:tcPr>
            <w:tcW w:type="dxa" w:w="2880"/>
          </w:tcPr>
          <w:p>
            <w:r>
              <w:t>vendor conversation id</w:t>
            </w:r>
          </w:p>
        </w:tc>
        <w:tc>
          <w:tcPr>
            <w:tcW w:type="dxa" w:w="2880"/>
          </w:tcPr>
          <w:p>
            <w:r>
              <w:t>first user message hash + created time</w:t>
            </w:r>
          </w:p>
        </w:tc>
      </w:tr>
      <w:tr>
        <w:tc>
          <w:tcPr>
            <w:tcW w:type="dxa" w:w="2880"/>
          </w:tcPr>
          <w:p>
            <w:r>
              <w:t>Doc / note</w:t>
            </w:r>
          </w:p>
        </w:tc>
        <w:tc>
          <w:tcPr>
            <w:tcW w:type="dxa" w:w="2880"/>
          </w:tcPr>
          <w:p>
            <w:r>
              <w:t>content hash</w:t>
            </w:r>
          </w:p>
        </w:tc>
        <w:tc>
          <w:tcPr>
            <w:tcW w:type="dxa" w:w="2880"/>
          </w:tcPr>
          <w:p>
            <w:r>
              <w:t>title + modified time</w:t>
            </w:r>
          </w:p>
        </w:tc>
      </w:tr>
      <w:tr>
        <w:tc>
          <w:tcPr>
            <w:tcW w:type="dxa" w:w="2880"/>
          </w:tcPr>
          <w:p>
            <w:r>
              <w:t>Zip archive</w:t>
            </w:r>
          </w:p>
        </w:tc>
        <w:tc>
          <w:tcPr>
            <w:tcW w:type="dxa" w:w="2880"/>
          </w:tcPr>
          <w:p>
            <w:r>
              <w:t>per-member content hash</w:t>
            </w:r>
          </w:p>
        </w:tc>
        <w:tc>
          <w:tcPr>
            <w:tcW w:type="dxa" w:w="2880"/>
          </w:tcPr>
          <w:p>
            <w:r>
              <w:t>archive name</w:t>
            </w:r>
          </w:p>
        </w:tc>
      </w:tr>
    </w:tbl>
    <w:p>
      <w:pPr>
        <w:pStyle w:val="Heading2"/>
      </w:pPr>
      <w:r>
        <w:t>Near-duplicates</w:t>
      </w:r>
    </w:p>
    <w:p>
      <w:r>
        <w:t>"Copy of X" and "X v2" are not duplicates. Show them grouped as versions; never silently drop one.</w:t>
      </w:r>
    </w:p>
    <w:p>
      <w:pPr>
        <w:pStyle w:val="Heading2"/>
      </w:pPr>
      <w:r>
        <w:t>Missed chats</w:t>
      </w:r>
    </w:p>
    <w:p>
      <w:r>
        <w:t>Claude export pagination stopped at 1,000 conversations per org. Fix: page until the cursor is empty; add a test with 1,450 fakes.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Engelbart import dedupe spec</dc:title>
  <dc:subject/>
  <dc:creator>David Barron</dc:creator>
  <cp:keywords/>
  <cp:lastModifiedBy>David Barron</cp:lastModifiedBy>
  <cp:revision>1</cp:revision>
  <dcterms:created xsi:type="dcterms:W3CDTF">2026-10-14T22:30:00Z</dcterms:created>
  <dcterms:modified xsi:type="dcterms:W3CDTF">2026-10-17T06:40:00Z</dcterms:modified>
  <cp:category/>
</cp:coreProperties>
</file>