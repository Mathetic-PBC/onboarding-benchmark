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Engelbart pilot onboarding — script</w:t>
      </w:r>
    </w:p>
    <w:p>
      <w:r>
        <w:t>Used for Priya (10/9) and Daniel (10/13). 45 minutes, screen share, they drive.</w:t>
      </w:r>
    </w:p>
    <w:p>
      <w:pPr>
        <w:pStyle w:val="ListNumber"/>
      </w:pPr>
      <w:r>
        <w:t>5 min: what do you use for research thinking today? Which tools would you be embarrassed to lose?</w:t>
      </w:r>
    </w:p>
    <w:p>
      <w:pPr>
        <w:pStyle w:val="ListNumber"/>
      </w:pPr>
      <w:r>
        <w:t>10 min: install + connect screen. Do not help unless stuck &gt; 60 s. Note which category they pick for each source.</w:t>
      </w:r>
    </w:p>
    <w:p>
      <w:pPr>
        <w:pStyle w:val="ListNumber"/>
      </w:pPr>
      <w:r>
        <w:t>10 min: import runs. Ask them to predict how many items they expect from each tool before seeing counts.</w:t>
      </w:r>
    </w:p>
    <w:p>
      <w:pPr>
        <w:pStyle w:val="ListNumber"/>
      </w:pPr>
      <w:r>
        <w:t>15 min: pick one current project. Open a note, ask "where did this come from?", follow the trail.</w:t>
      </w:r>
    </w:p>
    <w:p>
      <w:pPr>
        <w:pStyle w:val="ListNumber"/>
      </w:pPr>
      <w:r>
        <w:t>5 min: what was missing, what was wrong, what was duplicated?</w:t>
      </w:r>
    </w:p>
    <w:p>
      <w:pPr>
        <w:pStyle w:val="Heading2"/>
      </w:pPr>
      <w:r>
        <w:t>After Priya (10/9)</w:t>
      </w:r>
    </w:p>
    <w:p>
      <w:r>
        <w:t>She expected ~1,400 Claude chats, we imported ~1,260. Same paper showed twice (Zotero copy + Downloads copy). Trail view got a genuine "oh that's nice".</w:t>
      </w:r>
    </w:p>
    <w:p>
      <w:pPr>
        <w:pStyle w:val="Heading2"/>
      </w:pPr>
      <w:r>
        <w:t>After Daniel (10/13)</w:t>
      </w:r>
    </w:p>
    <w:p>
      <w:r>
        <w:t>Asked for Notion and Granola. Put Notion under "Other" and then could not find it again. Rename "Other" or kill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Engelbart pilot onboarding script</dc:title>
  <dc:subject/>
  <dc:creator>David Barron</dc:creator>
  <cp:keywords/>
  <cp:lastModifiedBy>David Barron</cp:lastModifiedBy>
  <cp:revision>1</cp:revision>
  <dcterms:created xsi:type="dcterms:W3CDTF">2026-10-08T06:30:00Z</dcterms:created>
  <dcterms:modified xsi:type="dcterms:W3CDTF">2026-10-14T01:45:00Z</dcterms:modified>
  <cp:category/>
</cp:coreProperties>
</file>