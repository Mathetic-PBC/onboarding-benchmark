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ideas 2026</w:t>
      </w:r>
    </w:p>
    <w:p>
      <w:pPr>
        <w:pStyle w:val="ListBullet"/>
      </w:pPr>
      <w:r>
        <w:t>jan: slow 74 bpm thing with a detuned rhodes, swing 58% on the hats</w:t>
      </w:r>
    </w:p>
    <w:p>
      <w:pPr>
        <w:pStyle w:val="ListBullet"/>
      </w:pPr>
      <w:r>
        <w:t>feb: chop the brass stab from the new sample pack, pitch down 5 semitones</w:t>
      </w:r>
    </w:p>
    <w:p>
      <w:pPr>
        <w:pStyle w:val="ListBullet"/>
      </w:pPr>
      <w:r>
        <w:t>apr: "deadline" — 140 bpm, all 808, made the night after UIST submission lol</w:t>
      </w:r>
    </w:p>
    <w:p>
      <w:pPr>
        <w:pStyle w:val="ListBullet"/>
      </w:pPr>
      <w:r>
        <w:t>jul: dusk loop — Am9 to Fmaj7, sidechain the pad to the kick, keep it under 2 min</w:t>
      </w:r>
    </w:p>
    <w:p>
      <w:pPr>
        <w:pStyle w:val="ListBullet"/>
      </w:pPr>
      <w:r>
        <w:t>sep: dusk loop v3: new kick, cut the second drop, export 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Beat ideas 2026</dc:title>
  <dc:subject/>
  <dc:creator>David Barron</dc:creator>
  <cp:keywords/>
  <cp:lastModifiedBy>David Barron</cp:lastModifiedBy>
  <cp:revision>1</cp:revision>
  <dcterms:created xsi:type="dcterms:W3CDTF">2026-01-09T06:20:00Z</dcterms:created>
  <dcterms:modified xsi:type="dcterms:W3CDTF">2026-09-13T07:40:00Z</dcterms:modified>
  <cp:category/>
</cp:coreProperties>
</file>