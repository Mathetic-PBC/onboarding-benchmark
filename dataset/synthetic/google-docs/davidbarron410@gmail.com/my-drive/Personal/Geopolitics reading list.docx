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reading list — strategy</w:t>
      </w:r>
    </w:p>
    <w:p>
      <w:pPr>
        <w:pStyle w:val="ListBullet"/>
      </w:pPr>
      <w:r>
        <w:t>a history of the Peloponnesian War (re-read Book 1)</w:t>
      </w:r>
    </w:p>
    <w:p>
      <w:pPr>
        <w:pStyle w:val="ListBullet"/>
      </w:pPr>
      <w:r>
        <w:t>something recent on US-China tech controls</w:t>
      </w:r>
    </w:p>
    <w:p>
      <w:pPr>
        <w:pStyle w:val="ListBullet"/>
      </w:pPr>
      <w:r>
        <w:t>a book on the long peace / nuclear deterrence</w:t>
      </w:r>
    </w:p>
    <w:p>
      <w:pPr>
        <w:pStyle w:val="ListBullet"/>
      </w:pPr>
      <w:r>
        <w:t>essays on grand strategy for middle powers</w:t>
      </w:r>
    </w:p>
    <w:p>
      <w:r>
        <w:t>Rule: one chapter before bed instead of phone.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Geopolitics reading list</dc:title>
  <dc:subject/>
  <dc:creator>David Barron</dc:creator>
  <cp:keywords/>
  <cp:lastModifiedBy>David Barron</cp:lastModifiedBy>
  <cp:revision>1</cp:revision>
  <dcterms:created xsi:type="dcterms:W3CDTF">2025-12-01T04:10:00Z</dcterms:created>
  <dcterms:modified xsi:type="dcterms:W3CDTF">2026-06-08T02:40:00Z</dcterms:modified>
  <cp:category/>
</cp:coreProperties>
</file>