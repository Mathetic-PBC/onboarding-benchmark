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gifts</w:t>
      </w:r>
    </w:p>
    <w:p>
      <w:pPr>
        <w:pStyle w:val="ListBullet"/>
      </w:pPr>
      <w:r>
        <w:t>Owen: race belt with gel loops (his broke at the turkey trot)</w:t>
      </w:r>
    </w:p>
    <w:p>
      <w:pPr>
        <w:pStyle w:val="ListBullet"/>
      </w:pPr>
      <w:r>
        <w:t>Niamh + partner: wedding registry, kitchen stuff</w:t>
      </w:r>
    </w:p>
    <w:p>
      <w:pPr>
        <w:pStyle w:val="ListBullet"/>
      </w:pPr>
      <w:r>
        <w:t>Mom: framed print of the drillfield in snow</w:t>
      </w:r>
    </w:p>
    <w:p>
      <w:pPr>
        <w:pStyle w:val="ListBullet"/>
      </w:pPr>
      <w:r>
        <w:t>Sam (housemate): good coffee beans for the house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ideas</dc:title>
  <dc:subject/>
  <dc:creator>David Barron</dc:creator>
  <cp:keywords/>
  <cp:lastModifiedBy>David Barron</cp:lastModifiedBy>
  <cp:revision>1</cp:revision>
  <dcterms:created xsi:type="dcterms:W3CDTF">2025-11-30T02:00:00Z</dcterms:created>
  <dcterms:modified xsi:type="dcterms:W3CDTF">2026-09-03T03:30:00Z</dcterms:modified>
  <cp:category/>
</cp:coreProperties>
</file>