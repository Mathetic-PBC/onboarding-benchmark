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 plan — base block weeks</w:t>
      </w:r>
    </w:p>
    <w:p>
      <w:r>
        <w:t>Aim ~2,900 kcal on long-run days, ~2,500 otherwise. Cook Sunday + Wednesday.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Breakfast</w:t>
            </w:r>
          </w:p>
        </w:tc>
        <w:tc>
          <w:tcPr>
            <w:tcW w:type="dxa" w:w="2160"/>
          </w:tcPr>
          <w:p>
            <w:r>
              <w:t>Lunch</w:t>
            </w:r>
          </w:p>
        </w:tc>
        <w:tc>
          <w:tcPr>
            <w:tcW w:type="dxa" w:w="2160"/>
          </w:tcPr>
          <w:p>
            <w:r>
              <w:t>Dinner</w:t>
            </w:r>
          </w:p>
        </w:tc>
      </w:tr>
      <w:tr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oats + banana + PB</w:t>
            </w:r>
          </w:p>
        </w:tc>
        <w:tc>
          <w:tcPr>
            <w:tcW w:type="dxa" w:w="2160"/>
          </w:tcPr>
          <w:p>
            <w:r>
              <w:t>leftover chili</w:t>
            </w:r>
          </w:p>
        </w:tc>
        <w:tc>
          <w:tcPr>
            <w:tcW w:type="dxa" w:w="2160"/>
          </w:tcPr>
          <w:p>
            <w:r>
              <w:t>cook: turkey chili x6</w:t>
            </w:r>
          </w:p>
        </w:tc>
      </w:tr>
      <w:tr>
        <w:tc>
          <w:tcPr>
            <w:tcW w:type="dxa" w:w="2160"/>
          </w:tcPr>
          <w:p>
            <w:r>
              <w:t>Mon</w:t>
            </w:r>
          </w:p>
        </w:tc>
        <w:tc>
          <w:tcPr>
            <w:tcW w:type="dxa" w:w="2160"/>
          </w:tcPr>
          <w:p>
            <w:r>
              <w:t>oats</w:t>
            </w:r>
          </w:p>
        </w:tc>
        <w:tc>
          <w:tcPr>
            <w:tcW w:type="dxa" w:w="2160"/>
          </w:tcPr>
          <w:p>
            <w:r>
              <w:t>chili + rice</w:t>
            </w:r>
          </w:p>
        </w:tc>
        <w:tc>
          <w:tcPr>
            <w:tcW w:type="dxa" w:w="2160"/>
          </w:tcPr>
          <w:p>
            <w:r>
              <w:t>salmon, potatoes, broccoli</w:t>
            </w:r>
          </w:p>
        </w:tc>
      </w:tr>
      <w:tr>
        <w:tc>
          <w:tcPr>
            <w:tcW w:type="dxa" w:w="2160"/>
          </w:tcPr>
          <w:p>
            <w:r>
              <w:t>Tue</w:t>
            </w:r>
          </w:p>
        </w:tc>
        <w:tc>
          <w:tcPr>
            <w:tcW w:type="dxa" w:w="2160"/>
          </w:tcPr>
          <w:p>
            <w:r>
              <w:t>eggs + toast</w:t>
            </w:r>
          </w:p>
        </w:tc>
        <w:tc>
          <w:tcPr>
            <w:tcW w:type="dxa" w:w="2160"/>
          </w:tcPr>
          <w:p>
            <w:r>
              <w:t>chili + rice</w:t>
            </w:r>
          </w:p>
        </w:tc>
        <w:tc>
          <w:tcPr>
            <w:tcW w:type="dxa" w:w="2160"/>
          </w:tcPr>
          <w:p>
            <w:r>
              <w:t>peanut noodles</w:t>
            </w:r>
          </w:p>
        </w:tc>
      </w:tr>
      <w:tr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oats</w:t>
            </w:r>
          </w:p>
        </w:tc>
        <w:tc>
          <w:tcPr>
            <w:tcW w:type="dxa" w:w="2160"/>
          </w:tcPr>
          <w:p>
            <w:r>
              <w:t>noodles</w:t>
            </w:r>
          </w:p>
        </w:tc>
        <w:tc>
          <w:tcPr>
            <w:tcW w:type="dxa" w:w="2160"/>
          </w:tcPr>
          <w:p>
            <w:r>
              <w:t>cook: sheet-pan gochujang chicken x4</w:t>
            </w:r>
          </w:p>
        </w:tc>
      </w:tr>
      <w:tr>
        <w:tc>
          <w:tcPr>
            <w:tcW w:type="dxa" w:w="2160"/>
          </w:tcPr>
          <w:p>
            <w:r>
              <w:t>Thu</w:t>
            </w:r>
          </w:p>
        </w:tc>
        <w:tc>
          <w:tcPr>
            <w:tcW w:type="dxa" w:w="2160"/>
          </w:tcPr>
          <w:p>
            <w:r>
              <w:t>yogurt + granola</w:t>
            </w:r>
          </w:p>
        </w:tc>
        <w:tc>
          <w:tcPr>
            <w:tcW w:type="dxa" w:w="2160"/>
          </w:tcPr>
          <w:p>
            <w:r>
              <w:t>chicken bowl</w:t>
            </w:r>
          </w:p>
        </w:tc>
        <w:tc>
          <w:tcPr>
            <w:tcW w:type="dxa" w:w="2160"/>
          </w:tcPr>
          <w:p>
            <w:r>
              <w:t>chicken bowl</w:t>
            </w:r>
          </w:p>
        </w:tc>
      </w:tr>
      <w:tr>
        <w:tc>
          <w:tcPr>
            <w:tcW w:type="dxa" w:w="2160"/>
          </w:tcPr>
          <w:p>
            <w:r>
              <w:t>Fri</w:t>
            </w:r>
          </w:p>
        </w:tc>
        <w:tc>
          <w:tcPr>
            <w:tcW w:type="dxa" w:w="2160"/>
          </w:tcPr>
          <w:p>
            <w:r>
              <w:t>oats</w:t>
            </w:r>
          </w:p>
        </w:tc>
        <w:tc>
          <w:tcPr>
            <w:tcW w:type="dxa" w:w="2160"/>
          </w:tcPr>
          <w:p>
            <w:r>
              <w:t>chicken bowl</w:t>
            </w:r>
          </w:p>
        </w:tc>
        <w:tc>
          <w:tcPr>
            <w:tcW w:type="dxa" w:w="2160"/>
          </w:tcPr>
          <w:p>
            <w:r>
              <w:t>out</w:t>
            </w:r>
          </w:p>
        </w:tc>
      </w:tr>
      <w:tr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pancakes after long run</w:t>
            </w:r>
          </w:p>
        </w:tc>
        <w:tc>
          <w:tcPr>
            <w:tcW w:type="dxa" w:w="2160"/>
          </w:tcPr>
          <w:p>
            <w:r>
              <w:t>big sandwich</w:t>
            </w:r>
          </w:p>
        </w:tc>
        <w:tc>
          <w:tcPr>
            <w:tcW w:type="dxa" w:w="2160"/>
          </w:tcPr>
          <w:p>
            <w:r>
              <w:t>pasta</w:t>
            </w:r>
          </w:p>
        </w:tc>
      </w:tr>
    </w:tbl>
    <w:p>
      <w:r>
        <w:t>Grocery staples: oats, rice, frozen broccoli, eggs, ground turkey, beans x4 cans, gochujang, peanut butter, bananas.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 plan</dc:title>
  <dc:subject/>
  <dc:creator>David Barron</dc:creator>
  <cp:keywords/>
  <cp:lastModifiedBy>David Barron</cp:lastModifiedBy>
  <cp:revision>1</cp:revision>
  <dcterms:created xsi:type="dcterms:W3CDTF">2026-01-18T22:30:00Z</dcterms:created>
  <dcterms:modified xsi:type="dcterms:W3CDTF">2026-03-08T20:05:00Z</dcterms:modified>
  <cp:category/>
</cp:coreProperties>
</file>