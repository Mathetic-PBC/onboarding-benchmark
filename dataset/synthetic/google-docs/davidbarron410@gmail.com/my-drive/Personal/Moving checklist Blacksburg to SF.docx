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Move checklist (leave Blacksburg 8/6, land SF 8/8)</w:t>
      </w:r>
    </w:p>
    <w:p>
      <w:pPr>
        <w:pStyle w:val="ListBullet"/>
      </w:pPr>
      <w:r>
        <w:t>[x] Give notice on apartment (6/30)</w:t>
      </w:r>
    </w:p>
    <w:p>
      <w:pPr>
        <w:pStyle w:val="ListBullet"/>
      </w:pPr>
      <w:r>
        <w:t>[x] Sell desk + bike trainer</w:t>
      </w:r>
    </w:p>
    <w:p>
      <w:pPr>
        <w:pStyle w:val="ListBullet"/>
      </w:pPr>
      <w:r>
        <w:t>[x] Ship 4 boxes (books, gear)</w:t>
      </w:r>
    </w:p>
    <w:p>
      <w:pPr>
        <w:pStyle w:val="ListBullet"/>
      </w:pPr>
      <w:r>
        <w:t>[x] Forward mail</w:t>
      </w:r>
    </w:p>
    <w:p>
      <w:pPr>
        <w:pStyle w:val="ListBullet"/>
      </w:pPr>
      <w:r>
        <w:t>[x] Cancel internet (last day 8/5)</w:t>
      </w:r>
    </w:p>
    <w:p>
      <w:pPr>
        <w:pStyle w:val="ListBullet"/>
      </w:pPr>
      <w:r>
        <w:t>[x] New Mac arrives 8/4 — migrate before wiping old one</w:t>
      </w:r>
    </w:p>
    <w:p>
      <w:pPr>
        <w:pStyle w:val="ListBullet"/>
      </w:pPr>
      <w:r>
        <w:t>[ ] Update address: bank, VT, car insurance, voter registration</w:t>
      </w:r>
    </w:p>
    <w:p>
      <w:pPr>
        <w:pStyle w:val="ListBullet"/>
      </w:pPr>
      <w:r>
        <w:t>[ ] CA car registration within 20 days? (check)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Moving checklist Blacksburg to SF</dc:title>
  <dc:subject/>
  <dc:creator>David Barron</dc:creator>
  <cp:keywords/>
  <cp:lastModifiedBy>David Barron</cp:lastModifiedBy>
  <cp:revision>1</cp:revision>
  <dcterms:created xsi:type="dcterms:W3CDTF">2026-06-29T01:00:00Z</dcterms:created>
  <dcterms:modified xsi:type="dcterms:W3CDTF">2026-08-13T05:40:00Z</dcterms:modified>
  <cp:category/>
</cp:coreProperties>
</file>