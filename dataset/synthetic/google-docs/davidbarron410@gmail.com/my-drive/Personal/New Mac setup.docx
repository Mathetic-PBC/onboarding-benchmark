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mac setup 8/4</w:t>
      </w:r>
    </w:p>
    <w:p>
      <w:pPr>
        <w:pStyle w:val="ListBullet"/>
      </w:pPr>
      <w:r>
        <w:t>migration assistant? NO — clean install, copy Desktop/Documents/Projects only</w:t>
      </w:r>
    </w:p>
    <w:p>
      <w:pPr>
        <w:pStyle w:val="ListBullet"/>
      </w:pPr>
      <w:r>
        <w:t>brew bundle from Brewfile</w:t>
      </w:r>
    </w:p>
    <w:p>
      <w:pPr>
        <w:pStyle w:val="ListBullet"/>
      </w:pPr>
      <w:r>
        <w:t>git config + ssh key, add to GitHub (personal + Mathetic-PBC)</w:t>
      </w:r>
    </w:p>
    <w:p>
      <w:pPr>
        <w:pStyle w:val="ListBullet"/>
      </w:pPr>
      <w:r>
        <w:t>FL Studio license transfer: deactivate on old machine first</w:t>
      </w:r>
    </w:p>
    <w:p>
      <w:pPr>
        <w:pStyle w:val="ListBullet"/>
      </w:pPr>
      <w:r>
        <w:t>Firefox for personal, Brave for testing, Chrome for work</w:t>
      </w:r>
    </w:p>
    <w:p>
      <w:pPr>
        <w:pStyle w:val="ListBullet"/>
      </w:pPr>
      <w:r>
        <w:t>turn off natural scrolling (sorry)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Mac setup</dc:title>
  <dc:subject/>
  <dc:creator>David Barron</dc:creator>
  <cp:keywords/>
  <cp:lastModifiedBy>David Barron</cp:lastModifiedBy>
  <cp:revision>1</cp:revision>
  <dcterms:created xsi:type="dcterms:W3CDTF">2026-08-04T13:40:00Z</dcterms:created>
  <dcterms:modified xsi:type="dcterms:W3CDTF">2026-08-04T20:10:00Z</dcterms:modified>
  <cp:category/>
</cp:coreProperties>
</file>