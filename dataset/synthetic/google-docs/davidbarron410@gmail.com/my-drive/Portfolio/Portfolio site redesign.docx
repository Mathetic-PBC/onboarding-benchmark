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Portfolio site redesign</w:t>
      </w:r>
    </w:p>
    <w:p>
      <w:r>
        <w:t>Goal: one page that says HCI researcher + founder without looking like two people. Started 2026-07-12.</w:t>
      </w:r>
    </w:p>
    <w:p>
      <w:pPr>
        <w:pStyle w:val="ListBullet"/>
      </w:pPr>
      <w:r>
        <w:t>Top: name, one line, links (Scholar, GitHub, Mathetic).</w:t>
      </w:r>
    </w:p>
    <w:p>
      <w:pPr>
        <w:pStyle w:val="ListBullet"/>
      </w:pPr>
      <w:r>
        <w:t>Papers: TutorTrace (UIST 26), IDETrace (under review), VizPI.</w:t>
      </w:r>
    </w:p>
    <w:p>
      <w:pPr>
        <w:pStyle w:val="ListBullet"/>
      </w:pPr>
      <w:r>
        <w:t>Projects: Engelbart (with a 20 s loop), older: Juno, PlotPact.</w:t>
      </w:r>
    </w:p>
    <w:p>
      <w:pPr>
        <w:pStyle w:val="ListBullet"/>
      </w:pPr>
      <w:r>
        <w:t>No headshot carousel. One photo, small.</w:t>
      </w:r>
    </w:p>
    <w:p>
      <w:r>
        <w:t>Typeface: something with real italics. Dark mode by default? Maybe not.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Portfolio site redesign</dc:title>
  <dc:subject/>
  <dc:creator>David Barron</dc:creator>
  <cp:keywords/>
  <cp:lastModifiedBy>David Barron</cp:lastModifiedBy>
  <cp:revision>1</cp:revision>
  <dcterms:created xsi:type="dcterms:W3CDTF">2026-07-13T00:30:00Z</dcterms:created>
  <dcterms:modified xsi:type="dcterms:W3CDTF">2026-07-20T03:10:00Z</dcterms:modified>
  <cp:category/>
</cp:coreProperties>
</file>