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Dynamite — discussion clustering notes</w:t>
      </w:r>
    </w:p>
    <w:p>
      <w:r>
        <w:t>Running notes, Jan 14 - Feb 12 2026. Corpus: 3,100 posts from the virtual class forum (two semesters).</w:t>
      </w:r>
    </w:p>
    <w:p>
      <w:pPr>
        <w:pStyle w:val="Heading2"/>
      </w:pPr>
      <w:r>
        <w:t>Jan 14</w:t>
      </w:r>
    </w:p>
    <w:p>
      <w:r>
        <w:t>Embeddings with a small sentence model (384-d). UMAP to 10-d before HDBSCAN, otherwise everything is noise. First pass with min_cluster_size=5 gave 212 clusters, way too fragmented.</w:t>
      </w:r>
    </w:p>
    <w:p>
      <w:pPr>
        <w:pStyle w:val="Heading2"/>
      </w:pPr>
      <w:r>
        <w:t>Jan 20</w:t>
      </w:r>
    </w:p>
    <w:p>
      <w:r>
        <w:t>min_cluster_size=15, min_samples=5: 41 clusters, 23% noise. Noise is mostly one-line "thanks!" replies, which is fine. Cursor kept trying to rewrite the whole pipeline file when I asked it to change one parameter; doing this part by hand.</w:t>
      </w:r>
    </w:p>
    <w:p>
      <w:pPr>
        <w:pStyle w:val="Heading2"/>
      </w:pPr>
      <w:r>
        <w:t>Jan 28</w:t>
      </w:r>
    </w:p>
    <w:p>
      <w:r>
        <w:t>LLM-generated labels for the 41 clusters from 12 sampled posts each. Checked every label by hand: 33 fine, 6 too generic ("questions about the assignment"), 2 wrong (merged a grading-complaints cluster with a deadline-extension one).</w:t>
      </w:r>
    </w:p>
    <w:p>
      <w:pPr>
        <w:pStyle w:val="Heading2"/>
      </w:pPr>
      <w:r>
        <w:t>Feb 4</w:t>
      </w:r>
    </w:p>
    <w:p>
      <w:r>
        <w:t>Stability check: rerun with 5 seeds, 36-44 clusters, the big ones (setup problems, recursion confusion, exam logistics) are always there. Small social clusters come and go.</w:t>
      </w:r>
    </w:p>
    <w:p>
      <w:pPr>
        <w:pStyle w:val="Heading2"/>
      </w:pPr>
      <w:r>
        <w:t>Feb 12</w:t>
      </w:r>
    </w:p>
    <w:p>
      <w:r>
        <w:t>Next: show instructors the cluster map and ask which clusters they would want surfaced weekly. Park until after UIST.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Dynamite clustering notes</dc:title>
  <dc:subject/>
  <dc:creator>David Barron</dc:creator>
  <cp:keywords/>
  <cp:lastModifiedBy>David Barron</cp:lastModifiedBy>
  <cp:revision>1</cp:revision>
  <dcterms:created xsi:type="dcterms:W3CDTF">2026-01-15T03:30:00Z</dcterms:created>
  <dcterms:modified xsi:type="dcterms:W3CDTF">2026-02-12T23:10:00Z</dcterms:modified>
  <cp:category/>
</cp:coreProperties>
</file>