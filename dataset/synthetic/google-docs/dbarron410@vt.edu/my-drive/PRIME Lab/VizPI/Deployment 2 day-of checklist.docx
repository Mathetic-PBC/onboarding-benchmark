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 3114 deployment #2 — day-of checklist (Wed 11/12)</w:t>
      </w:r>
    </w:p>
    <w:p>
      <w:r>
        <w:t>Lab sessions start 3:30 pm ET. Two sections, 87 students total, 3 TAs. John is introducing the activity at the start of each section.</w:t>
      </w:r>
    </w:p>
    <w:p>
      <w:pPr>
        <w:pStyle w:val="Heading2"/>
      </w:pPr>
      <w:r>
        <w:t>Before 2:30</w:t>
      </w:r>
    </w:p>
    <w:p>
      <w:pPr>
        <w:pStyle w:val="ListBullet"/>
      </w:pPr>
      <w:r>
        <w:t>Deploy vizpi_frontend main to the lab server; confirm build hash in footer matches the tag deploy-2025-11-12.</w:t>
      </w:r>
    </w:p>
    <w:p>
      <w:pPr>
        <w:pStyle w:val="ListBullet"/>
      </w:pPr>
      <w:r>
        <w:t>Warm the websocket server; run the 30-client load script (last time p95 was 140 ms).</w:t>
      </w:r>
    </w:p>
    <w:p>
      <w:pPr>
        <w:pStyle w:val="ListBullet"/>
      </w:pPr>
      <w:r>
        <w:t>Print consent reminders for both rooms. Students who opted out get the plain IDE link.</w:t>
      </w:r>
    </w:p>
    <w:p>
      <w:pPr>
        <w:pStyle w:val="Heading2"/>
      </w:pPr>
      <w:r>
        <w:t>During</w:t>
      </w:r>
    </w:p>
    <w:p>
      <w:pPr>
        <w:pStyle w:val="ListBullet"/>
      </w:pPr>
      <w:r>
        <w:t>Watch the event-rate graph per section. If a section drops below ~40 events/min for more than 2 minutes, ping me on Slack.</w:t>
      </w:r>
    </w:p>
    <w:p>
      <w:pPr>
        <w:pStyle w:val="ListBullet"/>
      </w:pPr>
      <w:r>
        <w:t>TAs log raised-hand events from the TA dashboard, not paper.</w:t>
      </w:r>
    </w:p>
    <w:p>
      <w:pPr>
        <w:pStyle w:val="Heading2"/>
      </w:pPr>
      <w:r>
        <w:t>After</w:t>
      </w:r>
    </w:p>
    <w:p>
      <w:pPr>
        <w:pStyle w:val="ListBullet"/>
      </w:pPr>
      <w:r>
        <w:t>Export raw events to the lab bucket (vizpi-deploy2/raw/), then run window_cutter.py with --window 30.</w:t>
      </w:r>
    </w:p>
    <w:p>
      <w:pPr>
        <w:pStyle w:val="ListBullet"/>
      </w:pPr>
      <w:r>
        <w:t>Write the incident note if anything broke (template in the VizPI folder).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2 day-of checklist</dc:title>
  <dc:subject/>
  <dc:creator>David Barron</dc:creator>
  <cp:keywords/>
  <cp:lastModifiedBy>David Barron</cp:lastModifiedBy>
  <cp:revision>1</cp:revision>
  <dcterms:created xsi:type="dcterms:W3CDTF">2025-11-10T15:12:00Z</dcterms:created>
  <dcterms:modified xsi:type="dcterms:W3CDTF">2025-11-12T18:05:00Z</dcterms:modified>
  <cp:category/>
</cp:coreProperties>
</file>