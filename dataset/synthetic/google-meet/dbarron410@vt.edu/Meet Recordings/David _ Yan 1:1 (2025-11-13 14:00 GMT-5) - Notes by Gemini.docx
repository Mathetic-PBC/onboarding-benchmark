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Notes</w:t>
      </w:r>
    </w:p>
    <w:p>
      <w:r>
        <w:t>Nov 13, 2025</w:t>
      </w:r>
    </w:p>
    <w:p>
      <w:pPr>
        <w:pStyle w:val="Heading1"/>
      </w:pPr>
      <w:r>
        <w:t>David / Yan 1:1</w:t>
      </w:r>
    </w:p>
    <w:p>
      <w:r>
        <w:t>Invited David Barron Yan Chen</w:t>
      </w:r>
    </w:p>
    <w:p>
      <w:r>
        <w:t>Attachments David / Yan 1:1</w:t>
      </w:r>
    </w:p>
    <w:p>
      <w:r>
        <w:t>Meeting records Transcript</w:t>
      </w:r>
    </w:p>
    <w:p>
      <w:pPr>
        <w:pStyle w:val="Heading2"/>
      </w:pPr>
      <w:r>
        <w:t>Summary</w:t>
      </w:r>
    </w:p>
    <w:p>
      <w:r>
        <w:t>David Barron debriefed Yan Chen on VizPI deployment #2 in CS 3114. All 87 students ran the extension, but a websocket reconnect bug dropped about 12% of telemetry events in section B until a hotfix at 4:10 PM. They agreed to flag the affected windows and report results with and without them, and confirmed the labeling sprint of 2,340 thirty-second windows with Minsun and Xiaohang from November 14 to November 21. David proposed a possible "stalled after error" label for Monday's lab meeting.</w:t>
      </w:r>
    </w:p>
    <w:p>
      <w:pPr>
        <w:pStyle w:val="Heading2"/>
      </w:pPr>
      <w:r>
        <w:t>Details</w:t>
      </w:r>
    </w:p>
    <w:p>
      <w:pPr>
        <w:pStyle w:val="ListBullet"/>
      </w:pPr>
      <w:r>
        <w:t>Deployment outcome: David Barron reported that both lab sections ran and the hash table lab produced a large cluster of students stuck on the wraparound bug around minute 25. John Wenskovitch liked the live heat map and asked to reuse it in later labs; Yan Chen wants to discuss that later.</w:t>
      </w:r>
    </w:p>
    <w:p>
      <w:pPr>
        <w:pStyle w:val="ListBullet"/>
      </w:pPr>
      <w:r>
        <w:t>Reconnect bug: Flaky wifi in section B left sockets hanging rather than closing, so the client cleared buffered events that were never received. About 12% of section B events were lost between 3:30 PM and 4:10 PM, when David Barron pushed a hotfix that holds the buffer until the server acknowledges. Section A loss was under 1%. The dry run missed this because toggling offline in dev tools closes the socket cleanly.</w:t>
      </w:r>
    </w:p>
    <w:p>
      <w:pPr>
        <w:pStyle w:val="ListBullet"/>
      </w:pPr>
      <w:r>
        <w:t>Handling missing data: Sequence-number gaps identify missing events, so affected windows will be flagged as incomplete rather than treated as idle. Yan Chen stressed that dropped data must not look like stalling and asked for results reported with and without the flagged windows.</w:t>
      </w:r>
    </w:p>
    <w:p>
      <w:pPr>
        <w:pStyle w:val="ListBullet"/>
      </w:pPr>
      <w:r>
        <w:t>Labeling sprint: The sprint runs Friday, November 14 through Friday, November 21 with Minsun and Xiaohang. After the idle filter there are 2,340 thirty-second windows, split three ways with about 15% overlap for agreement. David Barron will run a ten-window calibration session first.</w:t>
      </w:r>
    </w:p>
    <w:p>
      <w:pPr>
        <w:pStyle w:val="ListBullet"/>
      </w:pPr>
      <w:r>
        <w:t>Possible new label: David Barron observed students freezing for about a minute after runtime errors and proposed a "stalled after error" label or modifier. Yan Chen asked him to bring examples to Monday's lab meeting and not to change the guide mid-sprint without telling everyone.</w:t>
      </w:r>
    </w:p>
    <w:p>
      <w:pPr>
        <w:pStyle w:val="ListBullet"/>
      </w:pPr>
      <w:r>
        <w:t>TA visits: TAs logged 41 visits with the new button, mostly in section A.</w:t>
      </w:r>
    </w:p>
    <w:p>
      <w:pPr>
        <w:pStyle w:val="Heading2"/>
      </w:pPr>
      <w:r>
        <w:t>Suggested next steps</w:t>
      </w:r>
    </w:p>
    <w:p>
      <w:pPr>
        <w:pStyle w:val="ListBullet"/>
      </w:pPr>
      <w:r>
        <w:t>[ ] David Barron will finish the deployment postmortem, including why the dry run missed the hanging-socket failure.</w:t>
      </w:r>
    </w:p>
    <w:p>
      <w:pPr>
        <w:pStyle w:val="ListBullet"/>
      </w:pPr>
      <w:r>
        <w:t>[ ] David Barron will flag section B windows before 4:10 PM as incomplete in the dataset.</w:t>
      </w:r>
    </w:p>
    <w:p>
      <w:pPr>
        <w:pStyle w:val="ListBullet"/>
      </w:pPr>
      <w:r>
        <w:t>[ ] David Barron will run a ten-window calibration session with Minsun and Xiaohang before the sprint.</w:t>
      </w:r>
    </w:p>
    <w:p>
      <w:pPr>
        <w:pStyle w:val="ListBullet"/>
      </w:pPr>
      <w:r>
        <w:t>[ ] David Barron will bring "stalled after error" replay examples to Monday's lab meeting.</w:t>
      </w:r>
    </w:p>
    <w:p>
      <w:r>
        <w:t>You should review Gemini's notes to make sure they're accurate. Get tips and learn how Gemini takes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 Yan 1:1 (2025-11-13 14:00 GMT-5) - Notes by Gemini</dc:title>
  <dc:subject/>
  <dc:creator>Google Meet</dc:creator>
  <cp:keywords/>
  <cp:lastModifiedBy>Google Meet</cp:lastModifiedBy>
  <cp:revision>1</cp:revision>
  <dcterms:created xsi:type="dcterms:W3CDTF">2025-11-13T19:19:17Z</dcterms:created>
  <dcterms:modified xsi:type="dcterms:W3CDTF">2025-11-13T19:20:11Z</dcterms:modified>
  <cp:category/>
</cp:coreProperties>
</file>